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SwasthyaMitra — 5-Person Team Work Division</w:t>
      </w:r>
    </w:p>
    <w:p>
      <w:pPr>
        <w:jc w:val="center"/>
      </w:pPr>
      <w:r>
        <w:rPr>
          <w:i/>
        </w:rPr>
        <w:t>Ownership, interfaces, milestones and integration rules</w:t>
      </w:r>
    </w:p>
    <w:p>
      <w:pPr>
        <w:pStyle w:val="Heading1"/>
      </w:pPr>
      <w:r>
        <w:t>1. Team Principle</w:t>
      </w:r>
    </w:p>
    <w:p>
      <w:r>
        <w:t>Each person owns a vertical area but must expose stable APIs/interfaces so modules can be integrated without rewriting each other's work.</w:t>
      </w:r>
    </w:p>
    <w:p>
      <w:r>
        <w:rPr>
          <w:b/>
        </w:rPr>
        <w:t>Person 1 — AI/NLP Lead</w:t>
      </w:r>
    </w:p>
    <w:p>
      <w:r>
        <w:t>Own: chat pipeline, intent detection, symptom/entity extraction, multilingual handling, triage rules. Deliver: /chat/message, /triage, structured case JSON. Dependency: backend contract.</w:t>
      </w:r>
    </w:p>
    <w:p>
      <w:r>
        <w:rPr>
          <w:b/>
        </w:rPr>
        <w:t>Person 2 — Backend &amp; Workflow Lead</w:t>
      </w:r>
    </w:p>
    <w:p>
      <w:r>
        <w:t>Own: FastAPI/Flask, auth, case state machine, appointment/no-show/rebooking logic, ASHA assignment APIs. Deliver: core APIs and workflow engine. Dependency: database schema.</w:t>
      </w:r>
    </w:p>
    <w:p>
      <w:r>
        <w:rPr>
          <w:b/>
        </w:rPr>
        <w:t>Person 3 — Database &amp; Community Intelligence Lead</w:t>
      </w:r>
    </w:p>
    <w:p>
      <w:r>
        <w:t>Own: MySQL schema, migrations/seed data, event logging, zone aggregation, baseline/risk logic, Chief Doctor signal APIs. Deliver: database + analytics service.</w:t>
      </w:r>
    </w:p>
    <w:p>
      <w:r>
        <w:rPr>
          <w:b/>
        </w:rPr>
        <w:t>Person 4 — Frontend Lead</w:t>
      </w:r>
    </w:p>
    <w:p>
      <w:r>
        <w:t>Own: patient UI, hospital dashboard, ASHA dashboard. Deliver: responsive screens connected to APIs; no fake hard-coded workflow after integration.</w:t>
      </w:r>
    </w:p>
    <w:p>
      <w:r>
        <w:rPr>
          <w:b/>
        </w:rPr>
        <w:t>Person 5 — Integration, QA &amp; Chief Doctor/Demo Lead</w:t>
      </w:r>
    </w:p>
    <w:p>
      <w:r>
        <w:t>Own: Chief Doctor dashboard, integration, deployment, testing, seeded demo scenarios, presentation and fallback recording. Deliver: end-to-end working build.</w:t>
      </w:r>
    </w:p>
    <w:p>
      <w:pPr>
        <w:pStyle w:val="Heading1"/>
      </w:pPr>
      <w:r>
        <w:t>2. Shared Contracts</w:t>
      </w:r>
    </w:p>
    <w:p>
      <w:pPr>
        <w:pStyle w:val="ListBullet"/>
      </w:pPr>
      <w:r>
        <w:t>Agree database schema before coding.</w:t>
      </w:r>
    </w:p>
    <w:p>
      <w:pPr>
        <w:pStyle w:val="ListBullet"/>
      </w:pPr>
      <w:r>
        <w:t>Agree API request/response JSON before frontend integration.</w:t>
      </w:r>
    </w:p>
    <w:p>
      <w:pPr>
        <w:pStyle w:val="ListBullet"/>
      </w:pPr>
      <w:r>
        <w:t>Use Git branches and pull requests.</w:t>
      </w:r>
    </w:p>
    <w:p>
      <w:pPr>
        <w:pStyle w:val="ListBullet"/>
      </w:pPr>
      <w:r>
        <w:t>Never change shared fields silently.</w:t>
      </w:r>
    </w:p>
    <w:p>
      <w:pPr>
        <w:pStyle w:val="ListBullet"/>
      </w:pPr>
      <w:r>
        <w:t>Every feature must include success and failure states.</w:t>
      </w:r>
    </w:p>
    <w:p>
      <w:pPr>
        <w:pStyle w:val="ListBullet"/>
      </w:pPr>
      <w:r>
        <w:t>Use fictional demo data only.</w:t>
      </w:r>
    </w:p>
    <w:p>
      <w:pPr>
        <w:pStyle w:val="Heading1"/>
      </w:pPr>
      <w:r>
        <w:t>3. Parallel Build Plan</w:t>
      </w:r>
    </w:p>
    <w:p>
      <w:pPr>
        <w:pStyle w:val="ListBullet"/>
      </w:pPr>
      <w:r>
        <w:t>Hour 0–1: all five — freeze scope, schema, UI flow, API contract.</w:t>
      </w:r>
    </w:p>
    <w:p>
      <w:pPr>
        <w:pStyle w:val="ListBullet"/>
      </w:pPr>
      <w:r>
        <w:t>Hour 1–6: P1 AI; P2 backend; P3 database; P4 patient UI; P5 Chief Doctor wireframe + deployment.</w:t>
      </w:r>
    </w:p>
    <w:p>
      <w:pPr>
        <w:pStyle w:val="ListBullet"/>
      </w:pPr>
      <w:r>
        <w:t>Hour 6–12: P1 triage; P2 appointment workflow; P3 zone analytics; P4 hospital UI; P5 ASHA UI + integration.</w:t>
      </w:r>
    </w:p>
    <w:p>
      <w:pPr>
        <w:pStyle w:val="ListBullet"/>
      </w:pPr>
      <w:r>
        <w:t>Hour 12–17: all teams integrate patient→hospital→ASHA flow.</w:t>
      </w:r>
    </w:p>
    <w:p>
      <w:pPr>
        <w:pStyle w:val="ListBullet"/>
      </w:pPr>
      <w:r>
        <w:t>Hour 17–20: community cluster→Chief Doctor→intervention flow.</w:t>
      </w:r>
    </w:p>
    <w:p>
      <w:pPr>
        <w:pStyle w:val="ListBullet"/>
      </w:pPr>
      <w:r>
        <w:t>Hour 20–22: full QA and bug fixing.</w:t>
      </w:r>
    </w:p>
    <w:p>
      <w:pPr>
        <w:pStyle w:val="ListBullet"/>
      </w:pPr>
      <w:r>
        <w:t>Hour 22–24: demo rehearsal, backup recording, final polish.</w:t>
      </w:r>
    </w:p>
    <w:p>
      <w:pPr>
        <w:pStyle w:val="Heading1"/>
      </w:pPr>
      <w:r>
        <w:t>4. Definition of Done Per Person</w:t>
      </w:r>
    </w:p>
    <w:p>
      <w:pPr>
        <w:pStyle w:val="ListBullet"/>
      </w:pPr>
      <w:r>
        <w:t>P1: three prepared patient scenarios produce correct structured outputs and priority.</w:t>
      </w:r>
    </w:p>
    <w:p>
      <w:pPr>
        <w:pStyle w:val="ListBullet"/>
      </w:pPr>
      <w:r>
        <w:t>P2: complete appointment/no-show/rebooking/ASHA state machine works through APIs.</w:t>
      </w:r>
    </w:p>
    <w:p>
      <w:pPr>
        <w:pStyle w:val="ListBullet"/>
      </w:pPr>
      <w:r>
        <w:t>P3: database resets cleanly and seeded zone signal produces expected risk level.</w:t>
      </w:r>
    </w:p>
    <w:p>
      <w:pPr>
        <w:pStyle w:val="ListBullet"/>
      </w:pPr>
      <w:r>
        <w:t>P4: all dashboards display real API data and handle empty/error states.</w:t>
      </w:r>
    </w:p>
    <w:p>
      <w:pPr>
        <w:pStyle w:val="ListBullet"/>
      </w:pPr>
      <w:r>
        <w:t>P5: full demo runs from clean start; Chief Doctor intervention is recorded; fallback demo exists.</w:t>
      </w:r>
    </w:p>
    <w:p>
      <w:pPr>
        <w:pStyle w:val="Heading1"/>
      </w:pPr>
      <w:r>
        <w:t>5. Git/Integration Rules</w:t>
      </w:r>
    </w:p>
    <w:p>
      <w:pPr>
        <w:pStyle w:val="ListBullet"/>
      </w:pPr>
      <w:r>
        <w:t>main = stable demo branch</w:t>
      </w:r>
    </w:p>
    <w:p>
      <w:pPr>
        <w:pStyle w:val="ListBullet"/>
      </w:pPr>
      <w:r>
        <w:t>feature/* = individual work</w:t>
      </w:r>
    </w:p>
    <w:p>
      <w:pPr>
        <w:pStyle w:val="ListBullet"/>
      </w:pPr>
      <w:r>
        <w:t>No direct unreviewed changes to main</w:t>
      </w:r>
    </w:p>
    <w:p>
      <w:pPr>
        <w:pStyle w:val="ListBullet"/>
      </w:pPr>
      <w:r>
        <w:t>Commit frequently</w:t>
      </w:r>
    </w:p>
    <w:p>
      <w:pPr>
        <w:pStyle w:val="ListBullet"/>
      </w:pPr>
      <w:r>
        <w:t>Pull/rebase before integration</w:t>
      </w:r>
    </w:p>
    <w:p>
      <w:pPr>
        <w:pStyle w:val="ListBullet"/>
      </w:pPr>
      <w:r>
        <w:t>Use .env.example; never commit secrets</w:t>
      </w:r>
    </w:p>
    <w:p>
      <w:pPr>
        <w:pStyle w:val="ListBullet"/>
      </w:pPr>
      <w:r>
        <w:t>Keep a seeded demo database script</w:t>
      </w:r>
    </w:p>
    <w:p>
      <w:pPr>
        <w:pStyle w:val="ListBullet"/>
      </w:pPr>
      <w:r>
        <w:t>Tag the final demo release</w:t>
      </w:r>
    </w:p>
    <w:p>
      <w:pPr>
        <w:pStyle w:val="Heading1"/>
      </w:pPr>
      <w:r>
        <w:t>6. What Gets Cut First</w:t>
      </w:r>
    </w:p>
    <w:p>
      <w:r>
        <w:t>If time is running out: cut advanced analytics, extra languages, extra disease coverage and visual polish before cutting the core patient→appointment→no-show→ASHA or Chief Doctor decision flow.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